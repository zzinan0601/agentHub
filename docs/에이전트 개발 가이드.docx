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72A"/>
          <w:sz w:val="44"/>
        </w:rPr>
        <w:t>내 에이전트 만들기</w:t>
      </w:r>
    </w:p>
    <w:p>
      <w:r>
        <w:rPr>
          <w:b w:val="0"/>
          <w:color w:val="5C6580"/>
          <w:sz w:val="20"/>
        </w:rPr>
        <w:t>사내 멀티 에이전트 챗 플랫폼 · 개발자용</w:t>
      </w:r>
    </w:p>
    <w:p>
      <w:r>
        <w:rPr>
          <w:b w:val="0"/>
          <w:sz w:val="20"/>
        </w:rPr>
        <w:t xml:space="preserve">화면·라우팅·스케줄·스트리밍은 이미 되어 있습니다. 여러분이 만들 것은 </w:t>
      </w:r>
      <w:r>
        <w:rPr>
          <w:b/>
          <w:sz w:val="20"/>
        </w:rPr>
        <w:t>내 업무 데이터를 조회해 Markdown 으로 돌려주는 함수 하나</w:t>
      </w:r>
      <w:r>
        <w:rPr>
          <w:b w:val="0"/>
          <w:sz w:val="20"/>
        </w:rPr>
        <w:t xml:space="preserve"> 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4F4"/>
          </w:tcPr>
          <w:p>
            <w:r/>
            <w:r>
              <w:rPr>
                <w:b/>
                <w:color w:val="0D7A82"/>
                <w:sz w:val="19"/>
              </w:rPr>
              <w:t xml:space="preserve">먼저 이것부터  </w:t>
            </w:r>
            <w:r>
              <w:rPr>
                <w:sz w:val="19"/>
              </w:rPr>
              <w:t>아무것도 안 고친 템플릿도 그대로 동작합니다. 먼저 띄워서 화면에 초록 점이 뜨는 것을 본 다음 로직을 채우면 막힐 일이 적습니다.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color w:val="12172A"/>
          <w:rFonts w:ascii="맑은 고딕" w:hAnsi="맑은 고딕" w:eastAsia="맑은 고딕" w:cs="맑은 고딕"/>
        </w:rPr>
        <w:t>1. 시작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9"/>
          </w:tcPr>
          <w:p>
            <w:pPr>
              <w:spacing w:after="0" w:line="264" w:lineRule="auto"/>
            </w:pPr>
            <w:r/>
            <w:r>
              <w:rPr>
                <w:rFonts w:ascii="D2Coding" w:hAnsi="D2Coding" w:eastAsia="D2Coding" w:cs="D2Coding"/>
                <w:sz w:val="18"/>
              </w:rPr>
              <w:t>git clone https://github.com/zzinan0601/agentHub.git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>cd agentHub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>python scripts/new_agent.py sales-report "홍길동"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>cd agents/sales-report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>setup.bat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 xml:space="preserve">포트는 </w:t>
      </w:r>
      <w:r>
        <w:rPr>
          <w:b/>
          <w:sz w:val="20"/>
        </w:rPr>
        <w:t>전원 9010</w:t>
      </w:r>
      <w:r>
        <w:rPr>
          <w:b w:val="0"/>
          <w:sz w:val="20"/>
        </w:rPr>
        <w:t xml:space="preserve"> 입니다. 노트북이 다르므로 나눠 가질 필요가 없습니다. Python 3.12 와 내 노트북에서 도는 Ollama 가 필요합니다.</w:t>
      </w:r>
    </w:p>
    <w:p>
      <w:pPr>
        <w:pStyle w:val="Heading1"/>
        <w:spacing w:before="280" w:after="100"/>
      </w:pPr>
      <w:r>
        <w:rPr>
          <w:color w:val="12172A"/>
          <w:rFonts w:ascii="맑은 고딕" w:hAnsi="맑은 고딕" w:eastAsia="맑은 고딕" w:cs="맑은 고딕"/>
        </w:rPr>
        <w:t>2. 내가 고치는 파일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CEFF5"/>
          </w:tcPr>
          <w:p>
            <w: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4320"/>
            <w:shd w:val="clear" w:fill="ECEFF5"/>
          </w:tcPr>
          <w:p>
            <w:r/>
            <w:r>
              <w:rPr>
                <w:b/>
                <w:sz w:val="18"/>
              </w:rPr>
              <w:t>무엇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★ manifest.yaml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자기소개. 라우팅 품질을 좌우합니다 (3장)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★ agent.py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내 업무 로직. 사실상 함수 하나 (4장)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prompt.md / .env / requirements.txt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지시문 · 설정 · 라이브러리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AE8"/>
          </w:tcPr>
          <w:p>
            <w:r/>
            <w:r>
              <w:rPr>
                <w:b/>
                <w:color w:val="B23B32"/>
                <w:sz w:val="19"/>
              </w:rPr>
              <w:t xml:space="preserve">이 4개는 건드리지 마세요  </w:t>
            </w:r>
            <w:r>
              <w:rPr>
                <w:sz w:val="19"/>
              </w:rPr>
              <w:t>main.py · contract.py · llm.py · files.py — 계약 고정부입니다. 계약이 바뀌면 코어 담당자가 새 파일을 배포하는데, 고쳐 두었다면 그때 덮어써지며 사라집니다.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color w:val="12172A"/>
          <w:rFonts w:ascii="맑은 고딕" w:hAnsi="맑은 고딕" w:eastAsia="맑은 고딕" w:cs="맑은 고딕"/>
        </w:rPr>
        <w:t>3. manifest.yaml — 가장 중요합니다</w:t>
      </w:r>
    </w:p>
    <w:p>
      <w:r>
        <w:rPr>
          <w:b w:val="0"/>
          <w:sz w:val="20"/>
        </w:rPr>
        <w:t xml:space="preserve">사용자가 에이전트를 직접 고르지 않으면 </w:t>
      </w:r>
      <w:r>
        <w:rPr>
          <w:b/>
          <w:sz w:val="20"/>
        </w:rPr>
        <w:t>코디네이터 LLM 이 description 과 examples 만 읽고</w:t>
      </w:r>
      <w:r>
        <w:rPr>
          <w:b w:val="0"/>
          <w:sz w:val="20"/>
        </w:rPr>
        <w:t xml:space="preserve"> 누구를 부를지 정합니다.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9"/>
          </w:tcPr>
          <w:p>
            <w:pPr>
              <w:spacing w:after="0" w:line="264" w:lineRule="auto"/>
            </w:pPr>
            <w:r/>
            <w:r>
              <w:rPr>
                <w:rFonts w:ascii="D2Coding" w:hAnsi="D2Coding" w:eastAsia="D2Coding" w:cs="D2Coding"/>
                <w:sz w:val="18"/>
              </w:rPr>
              <w:t>description: |          # 나쁜 예 → 매출을 조회한다.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 xml:space="preserve">  영업 오라클 DB 의 일별 매출 테이블을 조회해 기간별·지점별 매출 합계와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 xml:space="preserve">  전월 대비 증감을 Markdown 표로 정리한다. 최대 조회 기간은 12개월이다.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>examples: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 xml:space="preserve">  - 지난달 지점별 매출 알려줘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 xml:space="preserve">  - 3월 매출 상위 10개 지점은?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무엇을 / 어떤 기간·단위로 / 어떤 형태로 주는지 셋을 넣으세요. Dashboard 의 ‘점검 대상’에 ‘한 번도 안 불림’ 으로 뜨면 대개 이게 원인입니다.</w:t>
      </w:r>
    </w:p>
    <w:p>
      <w:pPr>
        <w:pStyle w:val="Heading1"/>
        <w:spacing w:before="280" w:after="100"/>
      </w:pPr>
      <w:r>
        <w:rPr>
          <w:color w:val="12172A"/>
          <w:rFonts w:ascii="맑은 고딕" w:hAnsi="맑은 고딕" w:eastAsia="맑은 고딕" w:cs="맑은 고딕"/>
        </w:rPr>
        <w:t>4. agent.py</w:t>
      </w:r>
    </w:p>
    <w:p>
      <w:r>
        <w:rPr>
          <w:b w:val="0"/>
          <w:sz w:val="20"/>
        </w:rPr>
        <w:t>이 함수 하나만 채우면 나머지는 이미 되어 있습니다.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9"/>
          </w:tcPr>
          <w:p>
            <w:pPr>
              <w:spacing w:after="0" w:line="264" w:lineRule="auto"/>
            </w:pPr>
            <w:r/>
            <w:r>
              <w:rPr>
                <w:rFonts w:ascii="D2Coding" w:hAnsi="D2Coding" w:eastAsia="D2Coding" w:cs="D2Coding"/>
                <w:sz w:val="18"/>
              </w:rPr>
              <w:t>async def fetch_business_data(query: str) -&gt; str: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 xml:space="preserve">    # 오라클·PostgreSQL·사내 API 무엇이든 자유입니다.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 xml:space="preserve">    # Markdown 표 문자열로 돌려주면 뒤가 편합니다.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 xml:space="preserve">    ...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sz w:val="20"/>
        </w:rPr>
        <w:t>마지막에 반드시 result(markdown) 를 yield 합니다. 답변은 Markdown 이어야 합니다.</w:t>
      </w:r>
    </w:p>
    <w:p>
      <w:pPr>
        <w:pStyle w:val="ListBullet"/>
      </w:pPr>
      <w:r>
        <w:rPr>
          <w:sz w:val="20"/>
        </w:rPr>
        <w:t>예외는 그냥 던져도 됩니다. main.py 가 error 이벤트로 바꿔 줍니다.</w:t>
      </w:r>
    </w:p>
    <w:p>
      <w:pPr>
        <w:pStyle w:val="ListBullet"/>
      </w:pPr>
      <w:r>
        <w:rPr>
          <w:sz w:val="20"/>
        </w:rPr>
        <w:t>오래 걸리는 단계마다 yield status("○○ 중") 을 넣으세요. 로컬 모델은 수십 초가 예사라, 없으면 화면이 멈춘 것처럼 보입니다.</w:t>
      </w:r>
    </w:p>
    <w:p>
      <w:pPr>
        <w:pStyle w:val="Heading2"/>
        <w:spacing w:before="200" w:after="100"/>
      </w:pPr>
      <w:r>
        <w:rPr>
          <w:color w:val="12172A"/>
          <w:rFonts w:ascii="맑은 고딕" w:hAnsi="맑은 고딕" w:eastAsia="맑은 고딕" w:cs="맑은 고딕"/>
        </w:rPr>
        <w:t>업무 DB 와 첨부파일</w:t>
      </w:r>
    </w:p>
    <w:p>
      <w:pPr>
        <w:pStyle w:val="ListBullet"/>
      </w:pPr>
      <w:r>
        <w:rPr>
          <w:sz w:val="20"/>
        </w:rPr>
        <w:t>접속 정보는 코드에 쓰지 말고 .env 에 넣습니다. requirements.txt 에는 버전을 == 로 고정합니다.</w:t>
      </w:r>
    </w:p>
    <w:p>
      <w:pPr>
        <w:pStyle w:val="ListBullet"/>
      </w:pPr>
      <w:r>
        <w:rPr>
          <w:sz w:val="20"/>
        </w:rPr>
        <w:t>LLM 이 만든 SQL 을 그대로 실행하지 마세요. 테이블·조건은 코드에서 고정합니다.</w:t>
      </w:r>
    </w:p>
    <w:p>
      <w:pPr>
        <w:pStyle w:val="ListBullet"/>
      </w:pPr>
      <w:r>
        <w:rPr>
          <w:sz w:val="20"/>
        </w:rPr>
        <w:t>파일은 save_bytes() / save_text() 로 만듭니다. CSV 는 반드시 save_text() — BOM 이 없으면 엑셀에서 한글이 깨집니다.</w:t>
      </w:r>
    </w:p>
    <w:p>
      <w:pPr>
        <w:pStyle w:val="ListBullet"/>
      </w:pPr>
      <w:r>
        <w:rPr>
          <w:sz w:val="20"/>
        </w:rPr>
        <w:t>첨부는 내 노트북에 남습니다. 노트북을 끄면 과거 파일도 열리지 않습니다.</w:t>
      </w:r>
    </w:p>
    <w:p>
      <w:pPr>
        <w:pStyle w:val="Heading1"/>
        <w:spacing w:before="280" w:after="100"/>
      </w:pPr>
      <w:r>
        <w:rPr>
          <w:color w:val="12172A"/>
          <w:rFonts w:ascii="맑은 고딕" w:hAnsi="맑은 고딕" w:eastAsia="맑은 고딕" w:cs="맑은 고딕"/>
        </w:rPr>
        <w:t>5. 띄우고 제출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9"/>
          </w:tcPr>
          <w:p>
            <w:pPr>
              <w:spacing w:after="0" w:line="264" w:lineRule="auto"/>
            </w:pPr>
            <w:r/>
            <w:r>
              <w:rPr>
                <w:rFonts w:ascii="D2Coding" w:hAnsi="D2Coding" w:eastAsia="D2Coding" w:cs="D2Coding"/>
                <w:sz w:val="18"/>
              </w:rPr>
              <w:t>run.bat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9"/>
          </w:tcPr>
          <w:p>
            <w:pPr>
              <w:spacing w:after="0" w:line="264" w:lineRule="auto"/>
            </w:pPr>
            <w:r/>
            <w:r>
              <w:rPr>
                <w:rFonts w:ascii="D2Coding" w:hAnsi="D2Coding" w:eastAsia="D2Coding" w:cs="D2Coding"/>
                <w:sz w:val="18"/>
              </w:rPr>
              <w:t>python scripts/check_contract.py http://localhost:9010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 xml:space="preserve">전 항목 </w:t>
      </w:r>
      <w:r>
        <w:rPr>
          <w:b/>
          <w:sz w:val="20"/>
        </w:rPr>
        <w:t>OK</w:t>
      </w:r>
      <w:r>
        <w:rPr>
          <w:b w:val="0"/>
          <w:sz w:val="20"/>
        </w:rPr>
        <w:t xml:space="preserve"> 면 registry.yaml 에 두 줄을 추가합니다. 코어가 30초 안에 알아채므로 재기동이 필요 없고, 화면 목록에 초록 점이 뜨면 끝입니다.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9"/>
          </w:tcPr>
          <w:p>
            <w:pPr>
              <w:spacing w:after="0" w:line="264" w:lineRule="auto"/>
            </w:pPr>
            <w:r/>
            <w:r>
              <w:rPr>
                <w:rFonts w:ascii="D2Coding" w:hAnsi="D2Coding" w:eastAsia="D2Coding" w:cs="D2Coding"/>
                <w:sz w:val="18"/>
              </w:rPr>
              <w:t xml:space="preserve">  - id: sales-report</w:t>
            </w:r>
          </w:p>
          <w:p>
            <w:pPr>
              <w:spacing w:after="0" w:line="264" w:lineRule="auto"/>
            </w:pPr>
            <w:r>
              <w:rPr>
                <w:rFonts w:ascii="D2Coding" w:hAnsi="D2Coding" w:eastAsia="D2Coding" w:cs="D2Coding"/>
                <w:sz w:val="18"/>
              </w:rPr>
              <w:t xml:space="preserve">    url: http://192.168.0.31:9010   # 내 노트북 IP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color w:val="12172A"/>
          <w:rFonts w:ascii="맑은 고딕" w:hAnsi="맑은 고딕" w:eastAsia="맑은 고딕" w:cs="맑은 고딕"/>
        </w:rPr>
        <w:t>6. 알아둘 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CEFF5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fill="ECEFF5"/>
          </w:tcPr>
          <w:p>
            <w:r/>
            <w:r>
              <w:rPr>
                <w:b/>
                <w:sz w:val="18"/>
              </w:rPr>
              <w:t>알아둘 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모델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화면에서 고른 모델로 돕니다. 내 노트북 Ollama 에 그 모델이 없으면 나만 빠지므로, .env 의 AGENT_MODEL 에 내 모델을 적어 고정할 수 있습니다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순차 호출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앞 에이전트 결과가 req.upstream 으로 옵니다. 각 단계의 결과가 모두 답변에 남으므로, 앞 단계를 대신하려 하지 말고 내 몫만 하면 됩니다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동시 호출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내 에이전트가 호출 중이면 다른 사람은 못 부릅니다. 화면에 주황으로 표시됩니다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AE8"/>
          </w:tcPr>
          <w:p>
            <w:r/>
            <w:r>
              <w:rPr>
                <w:b/>
                <w:color w:val="B23B32"/>
                <w:sz w:val="19"/>
              </w:rPr>
              <w:t xml:space="preserve">.env 를 고쳤으면 다시 띄우세요  </w:t>
            </w:r>
            <w:r>
              <w:rPr>
                <w:sz w:val="19"/>
              </w:rPr>
              <w:t>.env 는 프로세스 시작할 때 한 번만 읽습니다. 파일만 고치고 두면 예전 값으로 계속 돕니다.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color w:val="12172A"/>
          <w:rFonts w:ascii="맑은 고딕" w:hAnsi="맑은 고딕" w:eastAsia="맑은 고딕" w:cs="맑은 고딕"/>
        </w:rPr>
        <w:t>7. 자주 하는 실수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CEFF5"/>
          </w:tcPr>
          <w:p>
            <w:r/>
            <w:r>
              <w:rPr>
                <w:b/>
                <w:sz w:val="18"/>
              </w:rPr>
              <w:t>증상</w:t>
            </w:r>
          </w:p>
        </w:tc>
        <w:tc>
          <w:tcPr>
            <w:tcW w:type="dxa" w:w="4320"/>
            <w:shd w:val="clear" w:fill="ECEFF5"/>
          </w:tcPr>
          <w:p>
            <w:r/>
            <w:r>
              <w:rPr>
                <w:b/>
                <w:sz w:val="18"/>
              </w:rPr>
              <w:t>원인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목록에 안 보임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registry.yaml 에 없거나 id 가 manifest 와 다름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회색 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프로세스가 죽었거나 방화벽. curl &lt;내IP&gt;:9010/health 로 확인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주황 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정상입니다. 다른 사람이 쓰는 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NO_RESULT 오류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run() 이 result 를 yield 하지 않고 끝남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화면이 한참 멈춤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status 를 하나도 안 보냄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안 불리거나 엉뚱하게 불림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description 이 모호함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엑셀에서 CSV 한글 깨짐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save_bytes 로 저장함. save_text() 를 쓸 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.env 를 고쳤는데 그대로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에이전트를 다시 띄우지 않음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color w:val="12172A"/>
          <w:rFonts w:ascii="맑은 고딕" w:hAnsi="맑은 고딕" w:eastAsia="맑은 고딕" w:cs="맑은 고딕"/>
        </w:rPr>
        <w:t>8. 제출 체크리스트</w:t>
      </w:r>
    </w:p>
    <w:p>
      <w:pPr>
        <w:spacing w:after="40"/>
      </w:pPr>
      <w:r>
        <w:rPr>
          <w:sz w:val="20"/>
        </w:rPr>
        <w:t xml:space="preserve">☐  </w:t>
      </w:r>
      <w:r>
        <w:rPr>
          <w:sz w:val="20"/>
        </w:rPr>
        <w:t>check_contract.py 전 항목 통과</w:t>
      </w:r>
    </w:p>
    <w:p>
      <w:pPr>
        <w:spacing w:after="40"/>
      </w:pPr>
      <w:r>
        <w:rPr>
          <w:sz w:val="20"/>
        </w:rPr>
        <w:t xml:space="preserve">☐  </w:t>
      </w:r>
      <w:r>
        <w:rPr>
          <w:sz w:val="20"/>
        </w:rPr>
        <w:t>description 이 구체적이고 examples 2개 이상</w:t>
      </w:r>
    </w:p>
    <w:p>
      <w:pPr>
        <w:spacing w:after="40"/>
      </w:pPr>
      <w:r>
        <w:rPr>
          <w:sz w:val="20"/>
        </w:rPr>
        <w:t xml:space="preserve">☐  </w:t>
      </w:r>
      <w:r>
        <w:rPr>
          <w:sz w:val="20"/>
        </w:rPr>
        <w:t>계약 고정부 4개를 고치지 않음</w:t>
      </w:r>
    </w:p>
    <w:p>
      <w:pPr>
        <w:spacing w:after="40"/>
      </w:pPr>
      <w:r>
        <w:rPr>
          <w:sz w:val="20"/>
        </w:rPr>
        <w:t xml:space="preserve">☐  </w:t>
      </w:r>
      <w:r>
        <w:rPr>
          <w:sz w:val="20"/>
        </w:rPr>
        <w:t>접속 정보·모델명을 .env 로 뺌</w:t>
      </w:r>
    </w:p>
    <w:p>
      <w:pPr>
        <w:spacing w:after="40"/>
      </w:pPr>
      <w:r>
        <w:rPr>
          <w:sz w:val="20"/>
        </w:rPr>
        <w:t xml:space="preserve">☐  </w:t>
      </w:r>
      <w:r>
        <w:rPr>
          <w:sz w:val="20"/>
        </w:rPr>
        <w:t>requirements.txt 전 항목 == 버전 명시</w:t>
      </w:r>
    </w:p>
    <w:p>
      <w:pPr>
        <w:spacing w:after="40"/>
      </w:pPr>
      <w:r>
        <w:rPr>
          <w:sz w:val="20"/>
        </w:rPr>
        <w:t xml:space="preserve">☐  </w:t>
      </w:r>
      <w:r>
        <w:rPr>
          <w:sz w:val="20"/>
        </w:rPr>
        <w:t>registry.yaml 등록 후 화면에서 초록 점 확인</w:t>
      </w:r>
    </w:p>
    <w:p>
      <w:r>
        <w:rPr>
          <w:b w:val="0"/>
          <w:sz w:val="20"/>
        </w:rPr>
      </w:r>
    </w:p>
    <w:p>
      <w:r>
        <w:rPr>
          <w:b w:val="0"/>
          <w:color w:val="5C6580"/>
          <w:sz w:val="18"/>
        </w:rPr>
        <w:t>더 자세한 것은 저장소의 docs/START_HERE.md · DEVELOPER_GUIDE.md · AGENT_CONTRACT.md 를 보세요. 막히면 check_contract.py 출력을 함께 보내주면 빠릅니다.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맑은 고딕" w:hAnsi="맑은 고딕"/>
      <w:sz w:val="20"/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0"/>
      <w:szCs w:val="28"/>
      <w:rFonts w:ascii="맑은 고딕" w:hAnsi="맑은 고딕" w:eastAsia="맑은 고딕" w:cs="맑은 고딕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  <w:sz w:val="20"/>
      <w:szCs w:val="26"/>
      <w:rFonts w:ascii="맑은 고딕" w:hAnsi="맑은 고딕" w:eastAsia="맑은 고딕" w:cs="맑은 고딕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/>
      <w:sz w:val="20"/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